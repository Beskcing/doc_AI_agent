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Pandoc 样式参考文档</w:t>
      </w:r>
    </w:p>
    <w:p>
      <w:pPr>
        <w:pStyle w:val="Heading1"/>
      </w:pPr>
      <w:r>
        <w:t>一级标题示例</w:t>
      </w:r>
    </w:p>
    <w:p>
      <w:pPr/>
      <w:r>
        <w:t>正文内容示例。</w:t>
      </w:r>
    </w:p>
    <w:p>
      <w:pPr>
        <w:pStyle w:val="Heading2"/>
      </w:pPr>
      <w:r>
        <w:t>二级标题示例</w:t>
      </w:r>
    </w:p>
    <w:p>
      <w:pPr/>
      <w:r>
        <w:t>正文内容示例。</w:t>
      </w:r>
    </w:p>
    <w:p>
      <w:pPr>
        <w:pStyle w:val="Heading3"/>
      </w:pPr>
      <w:r>
        <w:t>三级标题示例</w:t>
      </w:r>
    </w:p>
    <w:p>
      <w:pPr/>
      <w:r>
        <w:t>正文内容示例。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仿宋_GB2312" w:hAnsi="仿宋_GB2312" w:eastAsia="仿宋_GB2312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jc w:val="left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jc w:val="left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60" w:after="60"/>
      <w:jc w:val="left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黑体" w:hAnsi="黑体" w:eastAsia="黑体"/>
      <w:b/>
      <w:bCs/>
      <w:i/>
      <w:iCs/>
      <w:color w:val="4F81BD" w:themeColor="accent1"/>
      <w:sz w:val="3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黑体" w:hAnsi="黑体" w:eastAsia="黑体"/>
      <w:b/>
      <w:color w:val="243F60" w:themeColor="accent1" w:themeShade="7F"/>
      <w:sz w:val="3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黑体" w:hAnsi="黑体" w:eastAsia="黑体"/>
      <w:b/>
      <w:i/>
      <w:iCs/>
      <w:color w:val="243F60" w:themeColor="accent1" w:themeShade="7F"/>
      <w:sz w:val="3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仿宋_GB2312" w:hAnsi="仿宋_GB2312" w:eastAsia="仿宋_GB2312"/>
      <w:sz w:val="3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仿宋_GB2312" w:hAnsi="仿宋_GB2312" w:eastAsia="仿宋_GB2312"/>
      <w:sz w:val="3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仿宋_GB2312" w:hAnsi="仿宋_GB2312" w:eastAsia="仿宋_GB2312"/>
      <w:sz w:val="3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